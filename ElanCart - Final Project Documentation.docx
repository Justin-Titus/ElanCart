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77FB" w:rsidRDefault="00021F80">
      <w:pPr>
        <w:jc w:val="center"/>
      </w:pPr>
      <w:r>
        <w:rPr>
          <w:b/>
          <w:sz w:val="56"/>
        </w:rPr>
        <w:t>ElanCart</w:t>
      </w:r>
    </w:p>
    <w:p w:rsidR="007A77FB" w:rsidRDefault="00021F80">
      <w:pPr>
        <w:jc w:val="center"/>
      </w:pPr>
      <w:r>
        <w:rPr>
          <w:i/>
          <w:sz w:val="28"/>
        </w:rPr>
        <w:t>Responsive React E-commerce Front-end</w:t>
      </w:r>
    </w:p>
    <w:p w:rsidR="007A77FB" w:rsidRDefault="007A77FB"/>
    <w:p w:rsidR="007A77FB" w:rsidRDefault="00021F80">
      <w:pPr>
        <w:jc w:val="center"/>
      </w:pPr>
      <w:r>
        <w:rPr>
          <w:b/>
          <w:sz w:val="24"/>
        </w:rPr>
        <w:t>Prepared by</w:t>
      </w:r>
      <w:r>
        <w:rPr>
          <w:b/>
          <w:sz w:val="24"/>
        </w:rPr>
        <w:br/>
      </w:r>
    </w:p>
    <w:p w:rsidR="007A77FB" w:rsidRDefault="00021F80">
      <w:pPr>
        <w:jc w:val="center"/>
      </w:pPr>
      <w:r>
        <w:t>Justin Titus J.</w:t>
      </w:r>
      <w:r>
        <w:br/>
        <w:t>React Intern / Frontend Developer</w:t>
      </w:r>
      <w:r>
        <w:br/>
        <w:t>Softek Square Pvt Ltd</w:t>
      </w:r>
      <w:r>
        <w:br/>
        <w:t>June 2025 — Oct 2025</w:t>
      </w:r>
      <w:r>
        <w:br/>
      </w:r>
    </w:p>
    <w:p w:rsidR="007A77FB" w:rsidRDefault="007A77FB"/>
    <w:p w:rsidR="007A77FB" w:rsidRDefault="00021F80">
      <w:pPr>
        <w:jc w:val="center"/>
      </w:pPr>
      <w:r>
        <w:rPr>
          <w:i/>
          <w:sz w:val="20"/>
        </w:rPr>
        <w:t>[Company / Project Logo]</w:t>
      </w:r>
    </w:p>
    <w:p w:rsidR="007A77FB" w:rsidRDefault="007A77FB"/>
    <w:p w:rsidR="007A77FB" w:rsidRDefault="00021F80">
      <w:pPr>
        <w:jc w:val="center"/>
      </w:pPr>
      <w:r>
        <w:t>October 23, 2025</w:t>
      </w:r>
    </w:p>
    <w:p w:rsidR="007A77FB" w:rsidRDefault="00021F80">
      <w:r>
        <w:br w:type="page"/>
      </w:r>
    </w:p>
    <w:p w:rsidR="007A77FB" w:rsidRDefault="00021F80">
      <w:pPr>
        <w:pStyle w:val="Heading1"/>
      </w:pPr>
      <w:r>
        <w:lastRenderedPageBreak/>
        <w:t>Table of Contents</w:t>
      </w:r>
    </w:p>
    <w:p w:rsidR="007A77FB" w:rsidRDefault="00021F80">
      <w:pPr>
        <w:pStyle w:val="ListNumber"/>
      </w:pPr>
      <w:r>
        <w:t>1. Executive Summary</w:t>
      </w:r>
    </w:p>
    <w:p w:rsidR="007A77FB" w:rsidRDefault="00021F80">
      <w:pPr>
        <w:pStyle w:val="ListNumber"/>
      </w:pPr>
      <w:r>
        <w:t xml:space="preserve">2. Objective / </w:t>
      </w:r>
      <w:r>
        <w:t>Problem Statement</w:t>
      </w:r>
    </w:p>
    <w:p w:rsidR="007A77FB" w:rsidRDefault="00021F80">
      <w:pPr>
        <w:pStyle w:val="ListNumber"/>
      </w:pPr>
      <w:r>
        <w:t>3. Technologies &amp; Libraries</w:t>
      </w:r>
    </w:p>
    <w:p w:rsidR="007A77FB" w:rsidRDefault="00021F80">
      <w:pPr>
        <w:pStyle w:val="ListNumber"/>
      </w:pPr>
      <w:r>
        <w:t>4. Project Structure &amp; Key Files</w:t>
      </w:r>
    </w:p>
    <w:p w:rsidR="007A77FB" w:rsidRDefault="00021F80">
      <w:pPr>
        <w:pStyle w:val="ListNumber"/>
      </w:pPr>
      <w:r>
        <w:t>5. How to Run Locally</w:t>
      </w:r>
    </w:p>
    <w:p w:rsidR="007A77FB" w:rsidRDefault="00021F80">
      <w:pPr>
        <w:pStyle w:val="ListNumber"/>
      </w:pPr>
      <w:r>
        <w:t>6. Live Website / Deployment</w:t>
      </w:r>
    </w:p>
    <w:p w:rsidR="007A77FB" w:rsidRDefault="00021F80">
      <w:pPr>
        <w:pStyle w:val="ListNumber"/>
      </w:pPr>
      <w:r>
        <w:t>7. Features &amp; User Flows</w:t>
      </w:r>
    </w:p>
    <w:p w:rsidR="007A77FB" w:rsidRDefault="00021F80">
      <w:pPr>
        <w:pStyle w:val="ListNumber"/>
      </w:pPr>
      <w:r>
        <w:t>8. Accessibility &amp; Responsiveness</w:t>
      </w:r>
    </w:p>
    <w:p w:rsidR="007A77FB" w:rsidRDefault="00021F80">
      <w:pPr>
        <w:pStyle w:val="ListNumber"/>
      </w:pPr>
      <w:r>
        <w:t>9. Extending &amp; Next Steps</w:t>
      </w:r>
    </w:p>
    <w:p w:rsidR="007A77FB" w:rsidRDefault="00021F80">
      <w:pPr>
        <w:pStyle w:val="ListNumber"/>
      </w:pPr>
      <w:r>
        <w:t>10. Appendices</w:t>
      </w:r>
    </w:p>
    <w:p w:rsidR="007A77FB" w:rsidRDefault="00021F80">
      <w:pPr>
        <w:pStyle w:val="ListNumber"/>
      </w:pPr>
      <w:r>
        <w:t>11. Contact / Verification</w:t>
      </w:r>
    </w:p>
    <w:p w:rsidR="007A77FB" w:rsidRDefault="00021F80">
      <w:r>
        <w:br w:type="page"/>
      </w:r>
    </w:p>
    <w:p w:rsidR="007A77FB" w:rsidRDefault="00021F80">
      <w:pPr>
        <w:pStyle w:val="Heading1"/>
      </w:pPr>
      <w:r>
        <w:lastRenderedPageBreak/>
        <w:t>Executive Summary / Project Overview</w:t>
      </w:r>
    </w:p>
    <w:p w:rsidR="007A77FB" w:rsidRDefault="00021F80">
      <w:pPr>
        <w:spacing w:after="120"/>
      </w:pPr>
      <w:r>
        <w:t>ElanCart is a responsive React-based front-end for a small e-commerce experience built during an internship. It focuses on product discovery, product detail pages, cart and checkout flows, favourites and profile mana</w:t>
      </w:r>
      <w:r>
        <w:t>gement.</w:t>
      </w:r>
    </w:p>
    <w:p w:rsidR="007A77FB" w:rsidRDefault="00021F80">
      <w:pPr>
        <w:pStyle w:val="Heading1"/>
      </w:pPr>
      <w:r>
        <w:t>Objective / Problem Statement</w:t>
      </w:r>
    </w:p>
    <w:p w:rsidR="007A77FB" w:rsidRDefault="00021F80">
      <w:pPr>
        <w:spacing w:after="120"/>
      </w:pPr>
      <w:r>
        <w:t>Describe the problem statement and objectives here.</w:t>
      </w:r>
    </w:p>
    <w:p w:rsidR="007A77FB" w:rsidRDefault="00021F80">
      <w:pPr>
        <w:spacing w:after="120"/>
      </w:pPr>
      <w:r>
        <w:t>Scope: Front-end React implementation focusing on responsive discovery, product pages, cart and checkout flows.</w:t>
      </w:r>
    </w:p>
    <w:p w:rsidR="007A77FB" w:rsidRDefault="00021F80">
      <w:pPr>
        <w:pStyle w:val="Heading1"/>
      </w:pPr>
      <w:r>
        <w:t>Technologies &amp; Libraries</w:t>
      </w:r>
    </w:p>
    <w:p w:rsidR="007A77FB" w:rsidRDefault="00021F80">
      <w:pPr>
        <w:pStyle w:val="ListBullet"/>
        <w:spacing w:after="40"/>
      </w:pPr>
      <w:r>
        <w:t>React</w:t>
      </w:r>
    </w:p>
    <w:p w:rsidR="007A77FB" w:rsidRDefault="00021F80">
      <w:pPr>
        <w:pStyle w:val="ListBullet"/>
        <w:spacing w:after="40"/>
      </w:pPr>
      <w:r>
        <w:t>Context API</w:t>
      </w:r>
    </w:p>
    <w:p w:rsidR="007A77FB" w:rsidRDefault="00021F80">
      <w:pPr>
        <w:pStyle w:val="ListBullet"/>
        <w:spacing w:after="40"/>
      </w:pPr>
      <w:r>
        <w:t>Vite</w:t>
      </w:r>
    </w:p>
    <w:p w:rsidR="007A77FB" w:rsidRDefault="00021F80">
      <w:pPr>
        <w:pStyle w:val="ListBullet"/>
        <w:spacing w:after="40"/>
      </w:pPr>
      <w:r>
        <w:t>Axios</w:t>
      </w:r>
    </w:p>
    <w:p w:rsidR="00E423C8" w:rsidRDefault="00021F80" w:rsidP="00E423C8">
      <w:pPr>
        <w:pStyle w:val="ListBullet"/>
        <w:spacing w:after="40"/>
      </w:pPr>
      <w:r>
        <w:t>CSS Modules</w:t>
      </w:r>
    </w:p>
    <w:p w:rsidR="007A77FB" w:rsidRDefault="00021F80" w:rsidP="00E423C8">
      <w:pPr>
        <w:pStyle w:val="ListBullet"/>
        <w:numPr>
          <w:ilvl w:val="0"/>
          <w:numId w:val="0"/>
        </w:numPr>
        <w:spacing w:after="40"/>
      </w:pPr>
      <w:r>
        <w:t>Code locations: main app and components live in `src/` — contexts, components, pages and services are organized under `src/`.</w:t>
      </w:r>
    </w:p>
    <w:p w:rsidR="007A77FB" w:rsidRDefault="00021F80">
      <w:pPr>
        <w:pStyle w:val="Heading1"/>
      </w:pPr>
      <w:r>
        <w:t>P</w:t>
      </w:r>
      <w:r>
        <w:t>roject Structure &amp; Key Files</w:t>
      </w:r>
    </w:p>
    <w:p w:rsidR="007A77FB" w:rsidRDefault="00021F80">
      <w:pPr>
        <w:pStyle w:val="Heading2"/>
      </w:pPr>
      <w:r>
        <w:t>Project Structure &amp; Key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77FB">
        <w:tc>
          <w:tcPr>
            <w:tcW w:w="4320" w:type="dxa"/>
          </w:tcPr>
          <w:p w:rsidR="007A77FB" w:rsidRDefault="00021F80">
            <w:r>
              <w:t>File / Path</w:t>
            </w:r>
          </w:p>
        </w:tc>
        <w:tc>
          <w:tcPr>
            <w:tcW w:w="4320" w:type="dxa"/>
          </w:tcPr>
          <w:p w:rsidR="007A77FB" w:rsidRDefault="00021F80">
            <w:r>
              <w:t>Description</w:t>
            </w:r>
          </w:p>
        </w:tc>
      </w:tr>
      <w:tr w:rsidR="007A77FB">
        <w:tc>
          <w:tcPr>
            <w:tcW w:w="4320" w:type="dxa"/>
          </w:tcPr>
          <w:p w:rsidR="007A77FB" w:rsidRDefault="00021F80">
            <w:r>
              <w:t>src/main</w:t>
            </w:r>
            <w:r>
              <w:t>.jsx</w:t>
            </w:r>
          </w:p>
        </w:tc>
        <w:tc>
          <w:tcPr>
            <w:tcW w:w="4320" w:type="dxa"/>
          </w:tcPr>
          <w:p w:rsidR="007A77FB" w:rsidRDefault="00021F80">
            <w:r>
              <w:t>Application entry and root layout; wires up contexts and routing.</w:t>
            </w:r>
          </w:p>
        </w:tc>
      </w:tr>
      <w:tr w:rsidR="007A77FB">
        <w:tc>
          <w:tcPr>
            <w:tcW w:w="4320" w:type="dxa"/>
          </w:tcPr>
          <w:p w:rsidR="007A77FB" w:rsidRDefault="00021F80">
            <w:r>
              <w:t>src/components/layout</w:t>
            </w:r>
          </w:p>
        </w:tc>
        <w:tc>
          <w:tcPr>
            <w:tcW w:w="4320" w:type="dxa"/>
          </w:tcPr>
          <w:p w:rsidR="007A77FB" w:rsidRDefault="00021F80">
            <w:r>
              <w:t>Header, Footer, Layout components for scaffolding.</w:t>
            </w:r>
          </w:p>
        </w:tc>
      </w:tr>
      <w:tr w:rsidR="007A77FB">
        <w:tc>
          <w:tcPr>
            <w:tcW w:w="4320" w:type="dxa"/>
          </w:tcPr>
          <w:p w:rsidR="007A77FB" w:rsidRDefault="00021F80">
            <w:r>
              <w:t>src/components/products</w:t>
            </w:r>
          </w:p>
        </w:tc>
        <w:tc>
          <w:tcPr>
            <w:tcW w:w="4320" w:type="dxa"/>
          </w:tcPr>
          <w:p w:rsidR="007A77FB" w:rsidRDefault="00021F80">
            <w:r>
              <w:t>Product grid, cards, filters, banners for discovery.</w:t>
            </w:r>
          </w:p>
        </w:tc>
      </w:tr>
      <w:tr w:rsidR="007A77FB">
        <w:tc>
          <w:tcPr>
            <w:tcW w:w="4320" w:type="dxa"/>
          </w:tcPr>
          <w:p w:rsidR="007A77FB" w:rsidRDefault="00021F80">
            <w:r>
              <w:t>src/contexts</w:t>
            </w:r>
          </w:p>
        </w:tc>
        <w:tc>
          <w:tcPr>
            <w:tcW w:w="4320" w:type="dxa"/>
          </w:tcPr>
          <w:p w:rsidR="007A77FB" w:rsidRDefault="00021F80">
            <w:r>
              <w:t xml:space="preserve">CartContext.jsx, </w:t>
            </w:r>
            <w:r>
              <w:t>ProductContext.jsx, etc. for global state.</w:t>
            </w:r>
          </w:p>
        </w:tc>
      </w:tr>
    </w:tbl>
    <w:p w:rsidR="007A77FB" w:rsidRDefault="007A77FB"/>
    <w:p w:rsidR="007A77FB" w:rsidRDefault="00021F80">
      <w:pPr>
        <w:pStyle w:val="Heading2"/>
      </w:pPr>
      <w:r>
        <w:t>Project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77FB">
        <w:tc>
          <w:tcPr>
            <w:tcW w:w="4320" w:type="dxa"/>
          </w:tcPr>
          <w:p w:rsidR="007A77FB" w:rsidRDefault="00021F80">
            <w:r>
              <w:t>Key</w:t>
            </w:r>
          </w:p>
        </w:tc>
        <w:tc>
          <w:tcPr>
            <w:tcW w:w="4320" w:type="dxa"/>
          </w:tcPr>
          <w:p w:rsidR="007A77FB" w:rsidRDefault="00021F80">
            <w:r>
              <w:t>Value</w:t>
            </w:r>
          </w:p>
        </w:tc>
      </w:tr>
      <w:tr w:rsidR="007A77FB">
        <w:tc>
          <w:tcPr>
            <w:tcW w:w="4320" w:type="dxa"/>
          </w:tcPr>
          <w:p w:rsidR="007A77FB" w:rsidRDefault="00021F80">
            <w:r>
              <w:t>Project</w:t>
            </w:r>
          </w:p>
        </w:tc>
        <w:tc>
          <w:tcPr>
            <w:tcW w:w="4320" w:type="dxa"/>
          </w:tcPr>
          <w:p w:rsidR="007A77FB" w:rsidRDefault="00021F80">
            <w:r>
              <w:t>ElanCart</w:t>
            </w:r>
          </w:p>
        </w:tc>
      </w:tr>
      <w:tr w:rsidR="007A77FB">
        <w:tc>
          <w:tcPr>
            <w:tcW w:w="4320" w:type="dxa"/>
          </w:tcPr>
          <w:p w:rsidR="007A77FB" w:rsidRDefault="00021F80">
            <w:r>
              <w:t>Author</w:t>
            </w:r>
          </w:p>
        </w:tc>
        <w:tc>
          <w:tcPr>
            <w:tcW w:w="4320" w:type="dxa"/>
          </w:tcPr>
          <w:p w:rsidR="007A77FB" w:rsidRDefault="00021F80">
            <w:r>
              <w:t>Justin Titus J.</w:t>
            </w:r>
          </w:p>
        </w:tc>
      </w:tr>
      <w:tr w:rsidR="007A77FB">
        <w:tc>
          <w:tcPr>
            <w:tcW w:w="4320" w:type="dxa"/>
          </w:tcPr>
          <w:p w:rsidR="007A77FB" w:rsidRDefault="00021F80">
            <w:r>
              <w:t>Role</w:t>
            </w:r>
          </w:p>
        </w:tc>
        <w:tc>
          <w:tcPr>
            <w:tcW w:w="4320" w:type="dxa"/>
          </w:tcPr>
          <w:p w:rsidR="007A77FB" w:rsidRDefault="00021F80">
            <w:r>
              <w:t>React Intern / Frontend Developer</w:t>
            </w:r>
          </w:p>
        </w:tc>
      </w:tr>
      <w:tr w:rsidR="007A77FB">
        <w:tc>
          <w:tcPr>
            <w:tcW w:w="4320" w:type="dxa"/>
          </w:tcPr>
          <w:p w:rsidR="007A77FB" w:rsidRDefault="00021F80">
            <w:r>
              <w:t>Company</w:t>
            </w:r>
          </w:p>
        </w:tc>
        <w:tc>
          <w:tcPr>
            <w:tcW w:w="4320" w:type="dxa"/>
          </w:tcPr>
          <w:p w:rsidR="007A77FB" w:rsidRDefault="00021F80">
            <w:r>
              <w:t>Softek Square Pvt Ltd</w:t>
            </w:r>
          </w:p>
        </w:tc>
      </w:tr>
      <w:tr w:rsidR="007A77FB">
        <w:tc>
          <w:tcPr>
            <w:tcW w:w="4320" w:type="dxa"/>
          </w:tcPr>
          <w:p w:rsidR="007A77FB" w:rsidRDefault="00021F80">
            <w:r>
              <w:lastRenderedPageBreak/>
              <w:t>Dates</w:t>
            </w:r>
          </w:p>
        </w:tc>
        <w:tc>
          <w:tcPr>
            <w:tcW w:w="4320" w:type="dxa"/>
          </w:tcPr>
          <w:p w:rsidR="007A77FB" w:rsidRDefault="00021F80">
            <w:r>
              <w:t>June 2025 — Oct 2025</w:t>
            </w:r>
          </w:p>
        </w:tc>
      </w:tr>
      <w:tr w:rsidR="007A77FB">
        <w:tc>
          <w:tcPr>
            <w:tcW w:w="4320" w:type="dxa"/>
          </w:tcPr>
          <w:p w:rsidR="007A77FB" w:rsidRDefault="00021F80">
            <w:r>
              <w:t>Generated</w:t>
            </w:r>
          </w:p>
        </w:tc>
        <w:tc>
          <w:tcPr>
            <w:tcW w:w="4320" w:type="dxa"/>
          </w:tcPr>
          <w:p w:rsidR="007A77FB" w:rsidRDefault="00021F80">
            <w:r>
              <w:t>October 23, 2025</w:t>
            </w:r>
          </w:p>
        </w:tc>
      </w:tr>
    </w:tbl>
    <w:p w:rsidR="007A77FB" w:rsidRDefault="007A77FB">
      <w:bookmarkStart w:id="0" w:name="_GoBack"/>
      <w:bookmarkEnd w:id="0"/>
    </w:p>
    <w:p w:rsidR="007A77FB" w:rsidRDefault="00021F80">
      <w:pPr>
        <w:pStyle w:val="Heading1"/>
      </w:pPr>
      <w:r>
        <w:t xml:space="preserve">How to Run </w:t>
      </w:r>
      <w:r>
        <w:t>Locally</w:t>
      </w:r>
    </w:p>
    <w:p w:rsidR="007A77FB" w:rsidRDefault="00021F80">
      <w:pPr>
        <w:spacing w:after="120"/>
      </w:pPr>
      <w:r>
        <w:t>Prerequisites: Node.js, npm/yarn. Install dependencies and start the development server as shown below.</w:t>
      </w:r>
    </w:p>
    <w:p w:rsidR="007A77FB" w:rsidRDefault="00021F80">
      <w:pPr>
        <w:spacing w:after="120"/>
      </w:pPr>
      <w:r>
        <w:rPr>
          <w:rFonts w:ascii="Courier New" w:hAnsi="Courier New"/>
          <w:sz w:val="20"/>
        </w:rPr>
        <w:t># Prerequisites: Node.js 16+</w:t>
      </w:r>
      <w:r>
        <w:rPr>
          <w:rFonts w:ascii="Courier New" w:hAnsi="Courier New"/>
          <w:sz w:val="20"/>
        </w:rPr>
        <w:br/>
        <w:t>npm install</w:t>
      </w:r>
      <w:r>
        <w:rPr>
          <w:rFonts w:ascii="Courier New" w:hAnsi="Courier New"/>
          <w:sz w:val="20"/>
        </w:rPr>
        <w:br/>
        <w:t>npm run dev</w:t>
      </w:r>
    </w:p>
    <w:p w:rsidR="007A77FB" w:rsidRDefault="00021F80">
      <w:pPr>
        <w:pStyle w:val="Heading1"/>
      </w:pPr>
      <w:r>
        <w:t>Live Website / Deployment</w:t>
      </w:r>
    </w:p>
    <w:p w:rsidR="007A77FB" w:rsidRDefault="00021F80">
      <w:pPr>
        <w:spacing w:after="120"/>
      </w:pPr>
      <w:r>
        <w:t>https://elancart.netlify.app/</w:t>
      </w:r>
    </w:p>
    <w:p w:rsidR="007A77FB" w:rsidRDefault="00021F80">
      <w:pPr>
        <w:pStyle w:val="Heading1"/>
      </w:pPr>
      <w:r>
        <w:t>Features &amp; User Flows</w:t>
      </w:r>
    </w:p>
    <w:p w:rsidR="007A77FB" w:rsidRDefault="00021F80">
      <w:pPr>
        <w:pStyle w:val="Heading2"/>
      </w:pPr>
      <w:r>
        <w:t>Discovery / B</w:t>
      </w:r>
      <w:r>
        <w:t>rowsing</w:t>
      </w:r>
    </w:p>
    <w:p w:rsidR="007A77FB" w:rsidRDefault="00021F80">
      <w:pPr>
        <w:pStyle w:val="ListBullet"/>
        <w:spacing w:after="40"/>
      </w:pPr>
      <w:r>
        <w:t>Responsive product grid</w:t>
      </w:r>
    </w:p>
    <w:p w:rsidR="007A77FB" w:rsidRDefault="00021F80">
      <w:pPr>
        <w:pStyle w:val="ListBullet"/>
        <w:spacing w:after="40"/>
      </w:pPr>
      <w:r>
        <w:t>Filters and quick search</w:t>
      </w:r>
    </w:p>
    <w:p w:rsidR="007A77FB" w:rsidRDefault="00021F80">
      <w:pPr>
        <w:pStyle w:val="ListBullet"/>
        <w:spacing w:after="40"/>
      </w:pPr>
      <w:r>
        <w:t>Product cards with add-to-cart and quick actions</w:t>
      </w:r>
    </w:p>
    <w:p w:rsidR="007A77FB" w:rsidRDefault="00021F80">
      <w:pPr>
        <w:pStyle w:val="Heading2"/>
      </w:pPr>
      <w:r>
        <w:t>Product Detail (PDP)</w:t>
      </w:r>
    </w:p>
    <w:p w:rsidR="007A77FB" w:rsidRDefault="00021F80">
      <w:pPr>
        <w:pStyle w:val="ListBullet"/>
        <w:spacing w:after="40"/>
      </w:pPr>
      <w:r>
        <w:t>Image gallery or hero</w:t>
      </w:r>
    </w:p>
    <w:p w:rsidR="007A77FB" w:rsidRDefault="00021F80">
      <w:pPr>
        <w:pStyle w:val="ListBullet"/>
        <w:spacing w:after="40"/>
      </w:pPr>
      <w:r>
        <w:t>Product attributes, price and stock</w:t>
      </w:r>
    </w:p>
    <w:p w:rsidR="007A77FB" w:rsidRDefault="00021F80">
      <w:pPr>
        <w:pStyle w:val="ListBullet"/>
        <w:spacing w:after="40"/>
      </w:pPr>
      <w:r>
        <w:t>Add to cart, buy now, favourites</w:t>
      </w:r>
    </w:p>
    <w:p w:rsidR="007A77FB" w:rsidRDefault="00021F80">
      <w:pPr>
        <w:pStyle w:val="Heading2"/>
      </w:pPr>
      <w:r>
        <w:t>Cart &amp; Checkout</w:t>
      </w:r>
    </w:p>
    <w:p w:rsidR="007A77FB" w:rsidRDefault="00021F80">
      <w:pPr>
        <w:pStyle w:val="ListBullet"/>
        <w:spacing w:after="40"/>
      </w:pPr>
      <w:r>
        <w:t>Cart list and quantity</w:t>
      </w:r>
      <w:r>
        <w:t xml:space="preserve"> management</w:t>
      </w:r>
    </w:p>
    <w:p w:rsidR="007A77FB" w:rsidRDefault="00021F80">
      <w:pPr>
        <w:pStyle w:val="ListBullet"/>
        <w:spacing w:after="40"/>
      </w:pPr>
      <w:r>
        <w:t>Checkout flow with address selection</w:t>
      </w:r>
    </w:p>
    <w:p w:rsidR="007A77FB" w:rsidRDefault="00021F80">
      <w:pPr>
        <w:pStyle w:val="ListBullet"/>
        <w:spacing w:after="40"/>
      </w:pPr>
      <w:r>
        <w:t>Payment gateway integration (placeholder)</w:t>
      </w:r>
    </w:p>
    <w:p w:rsidR="007A77FB" w:rsidRDefault="00021F80">
      <w:pPr>
        <w:pStyle w:val="Heading2"/>
      </w:pPr>
      <w:r>
        <w:t>Favourites &amp; Profile</w:t>
      </w:r>
    </w:p>
    <w:p w:rsidR="007A77FB" w:rsidRDefault="00021F80">
      <w:pPr>
        <w:pStyle w:val="ListBullet"/>
        <w:spacing w:after="40"/>
      </w:pPr>
      <w:r>
        <w:t>Save items for later</w:t>
      </w:r>
    </w:p>
    <w:p w:rsidR="007A77FB" w:rsidRDefault="00021F80">
      <w:pPr>
        <w:pStyle w:val="ListBullet"/>
        <w:spacing w:after="40"/>
      </w:pPr>
      <w:r>
        <w:t>User profile and order history</w:t>
      </w:r>
    </w:p>
    <w:p w:rsidR="007A77FB" w:rsidRDefault="00021F80">
      <w:pPr>
        <w:pStyle w:val="Heading1"/>
      </w:pPr>
      <w:r>
        <w:t>Accessibility &amp; Responsiveness</w:t>
      </w:r>
    </w:p>
    <w:p w:rsidR="007A77FB" w:rsidRDefault="00021F80">
      <w:pPr>
        <w:spacing w:after="120"/>
      </w:pPr>
      <w:r>
        <w:t xml:space="preserve">Notes: Ensure semantic HTML, ARIA attributes for interactive </w:t>
      </w:r>
      <w:r>
        <w:t>components, and keyboard navigability where applicable.</w:t>
      </w:r>
    </w:p>
    <w:p w:rsidR="007A77FB" w:rsidRDefault="00021F80">
      <w:pPr>
        <w:spacing w:after="120"/>
      </w:pPr>
      <w:r>
        <w:lastRenderedPageBreak/>
        <w:t>Responsive behavior: Mobile-first CSS rules, breakpoints, and testing on common viewport sizes.</w:t>
      </w:r>
    </w:p>
    <w:p w:rsidR="007A77FB" w:rsidRDefault="00021F80">
      <w:pPr>
        <w:pStyle w:val="Heading1"/>
      </w:pPr>
      <w:r>
        <w:t>Extending &amp; Next Steps</w:t>
      </w:r>
    </w:p>
    <w:p w:rsidR="007A77FB" w:rsidRDefault="00021F80">
      <w:pPr>
        <w:pStyle w:val="ListNumber"/>
        <w:spacing w:after="40"/>
      </w:pPr>
      <w:r>
        <w:t>Add backend and authentication</w:t>
      </w:r>
    </w:p>
    <w:p w:rsidR="007A77FB" w:rsidRDefault="00021F80">
      <w:pPr>
        <w:pStyle w:val="ListNumber"/>
        <w:spacing w:after="40"/>
      </w:pPr>
      <w:r>
        <w:t>Integrate payment gateway (Stripe)</w:t>
      </w:r>
    </w:p>
    <w:p w:rsidR="007A77FB" w:rsidRDefault="00021F80">
      <w:pPr>
        <w:pStyle w:val="ListNumber"/>
        <w:spacing w:after="40"/>
      </w:pPr>
      <w:r>
        <w:t>Add E2E tests a</w:t>
      </w:r>
      <w:r>
        <w:t>nd CI pipeline</w:t>
      </w:r>
    </w:p>
    <w:p w:rsidR="007A77FB" w:rsidRDefault="00021F80">
      <w:pPr>
        <w:pStyle w:val="Heading1"/>
      </w:pPr>
      <w:r>
        <w:t>Appendices</w:t>
      </w:r>
    </w:p>
    <w:p w:rsidR="007A77FB" w:rsidRDefault="00021F80">
      <w:pPr>
        <w:pStyle w:val="Heading2"/>
      </w:pPr>
      <w:r>
        <w:t>.env.example</w:t>
      </w:r>
    </w:p>
    <w:p w:rsidR="007A77FB" w:rsidRDefault="00021F80">
      <w:pPr>
        <w:spacing w:after="120"/>
      </w:pPr>
      <w:r>
        <w:rPr>
          <w:rFonts w:ascii="Courier New" w:hAnsi="Courier New"/>
          <w:sz w:val="20"/>
        </w:rPr>
        <w:t>REACT_APP_API_URL=https://api.example.com</w:t>
      </w:r>
      <w:r>
        <w:rPr>
          <w:rFonts w:ascii="Courier New" w:hAnsi="Courier New"/>
          <w:sz w:val="20"/>
        </w:rPr>
        <w:br/>
        <w:t>REACT_APP_OTHER_KEY=value</w:t>
      </w:r>
    </w:p>
    <w:p w:rsidR="007A77FB" w:rsidRDefault="00021F80">
      <w:pPr>
        <w:pStyle w:val="Heading2"/>
      </w:pPr>
      <w:r>
        <w:t>Sample API Endpoints</w:t>
      </w:r>
    </w:p>
    <w:p w:rsidR="007A77FB" w:rsidRDefault="00021F80">
      <w:r>
        <w:rPr>
          <w:b/>
        </w:rPr>
        <w:t xml:space="preserve">GET /products — </w:t>
      </w:r>
      <w:r>
        <w:t>List products with filters</w:t>
      </w:r>
    </w:p>
    <w:p w:rsidR="007A77FB" w:rsidRDefault="00021F80">
      <w:r>
        <w:rPr>
          <w:b/>
        </w:rPr>
        <w:t xml:space="preserve">GET /products/:id — </w:t>
      </w:r>
      <w:r>
        <w:t>Product detail</w:t>
      </w:r>
    </w:p>
    <w:p w:rsidR="007A77FB" w:rsidRDefault="00021F80">
      <w:r>
        <w:rPr>
          <w:b/>
        </w:rPr>
        <w:t xml:space="preserve">POST /auth/login — </w:t>
      </w:r>
      <w:r>
        <w:t xml:space="preserve">Authenticate user and retrieve </w:t>
      </w:r>
      <w:r>
        <w:t>token</w:t>
      </w:r>
    </w:p>
    <w:p w:rsidR="007A77FB" w:rsidRDefault="00021F80">
      <w:pPr>
        <w:pStyle w:val="Heading2"/>
      </w:pPr>
      <w:r>
        <w:t>Credits / Acknowledgements</w:t>
      </w:r>
    </w:p>
    <w:p w:rsidR="007A77FB" w:rsidRDefault="00021F80">
      <w:pPr>
        <w:pStyle w:val="ListBullet"/>
        <w:spacing w:after="40"/>
      </w:pPr>
      <w:r>
        <w:t>Trainer: Trainer Name</w:t>
      </w:r>
    </w:p>
    <w:p w:rsidR="007A77FB" w:rsidRDefault="00021F80">
      <w:pPr>
        <w:pStyle w:val="ListBullet"/>
        <w:spacing w:after="40"/>
      </w:pPr>
      <w:r>
        <w:t>Mentors and reviewers</w:t>
      </w:r>
    </w:p>
    <w:p w:rsidR="007A77FB" w:rsidRDefault="00021F80">
      <w:pPr>
        <w:pStyle w:val="ListBullet"/>
        <w:spacing w:after="40"/>
      </w:pPr>
      <w:r>
        <w:t>Tools: VS Code, Git, Netlify, npm</w:t>
      </w:r>
    </w:p>
    <w:p w:rsidR="007A77FB" w:rsidRDefault="00021F80">
      <w:pPr>
        <w:pStyle w:val="Heading1"/>
      </w:pPr>
      <w:r>
        <w:t>Contact / Verification</w:t>
      </w:r>
    </w:p>
    <w:p w:rsidR="007A77FB" w:rsidRDefault="00021F80">
      <w:pPr>
        <w:spacing w:after="120"/>
      </w:pPr>
      <w:r>
        <w:t>Company: Softek Square Pvt Ltd</w:t>
      </w:r>
    </w:p>
    <w:p w:rsidR="007A77FB" w:rsidRDefault="00021F80">
      <w:pPr>
        <w:spacing w:after="120"/>
      </w:pPr>
      <w:r>
        <w:t>Trainer: Trainer Name</w:t>
      </w:r>
    </w:p>
    <w:p w:rsidR="007A77FB" w:rsidRDefault="00021F80">
      <w:pPr>
        <w:spacing w:after="120"/>
      </w:pPr>
      <w:r>
        <w:t>Contact: trainer@example.com</w:t>
      </w:r>
    </w:p>
    <w:p w:rsidR="007A77FB" w:rsidRDefault="00021F80">
      <w:pPr>
        <w:spacing w:after="120"/>
      </w:pPr>
      <w:r>
        <w:br/>
        <w:t>Signature: ____________________________</w:t>
      </w:r>
    </w:p>
    <w:sectPr w:rsidR="007A77FB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1F80" w:rsidRDefault="00021F80">
      <w:pPr>
        <w:spacing w:after="0" w:line="240" w:lineRule="auto"/>
      </w:pPr>
      <w:r>
        <w:separator/>
      </w:r>
    </w:p>
  </w:endnote>
  <w:endnote w:type="continuationSeparator" w:id="0">
    <w:p w:rsidR="00021F80" w:rsidRDefault="00021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77FB" w:rsidRDefault="00021F80">
    <w:pPr>
      <w:pStyle w:val="Footer"/>
      <w:jc w:val="center"/>
    </w:pPr>
    <w:r>
      <w:t xml:space="preserve">Softek Square Pvt Ltd — </w:t>
    </w:r>
    <w:r>
      <w:fldChar w:fldCharType="begin"/>
    </w:r>
    <w:r>
      <w:instrText>PAGE</w:instrText>
    </w:r>
    <w:r>
      <w:fldChar w:fldCharType="separate"/>
    </w:r>
    <w:r w:rsidR="00E423C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1F80" w:rsidRDefault="00021F80">
      <w:pPr>
        <w:spacing w:after="0" w:line="240" w:lineRule="auto"/>
      </w:pPr>
      <w:r>
        <w:separator/>
      </w:r>
    </w:p>
  </w:footnote>
  <w:footnote w:type="continuationSeparator" w:id="0">
    <w:p w:rsidR="00021F80" w:rsidRDefault="00021F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1F80"/>
    <w:rsid w:val="00034616"/>
    <w:rsid w:val="0006063C"/>
    <w:rsid w:val="0015074B"/>
    <w:rsid w:val="0029639D"/>
    <w:rsid w:val="00326F90"/>
    <w:rsid w:val="007A77FB"/>
    <w:rsid w:val="00AA1D8D"/>
    <w:rsid w:val="00B47730"/>
    <w:rsid w:val="00CB0664"/>
    <w:rsid w:val="00E423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3042002-7628-4602-A9D4-C9D9825C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17C48E-4AD5-4174-AA1E-B11241ED7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abc</cp:lastModifiedBy>
  <cp:revision>2</cp:revision>
  <dcterms:created xsi:type="dcterms:W3CDTF">2013-12-23T23:15:00Z</dcterms:created>
  <dcterms:modified xsi:type="dcterms:W3CDTF">2025-10-23T18:02:00Z</dcterms:modified>
  <cp:category/>
</cp:coreProperties>
</file>