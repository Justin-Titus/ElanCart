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B7B" w:rsidRDefault="00D50FEB" w:rsidP="00D50FEB">
      <w:pPr>
        <w:pStyle w:val="Title"/>
        <w:jc w:val="center"/>
      </w:pPr>
      <w:r>
        <w:t>ShopEasy Website Documentation</w:t>
      </w:r>
    </w:p>
    <w:p w:rsidR="00DA3B7B" w:rsidRDefault="00D50FEB">
      <w:pPr>
        <w:pStyle w:val="Heading1"/>
      </w:pPr>
      <w:r>
        <w:t>1. Project Overview</w:t>
      </w:r>
    </w:p>
    <w:p w:rsidR="00DA3B7B" w:rsidRDefault="00D50FEB">
      <w:r>
        <w:br/>
        <w:t xml:space="preserve">ShopEasy is a responsive e-commerce front-end built with React that showcases a small-to-medium online store experience. It provides product browsing, filtering, product detail pages, a shopping cart, </w:t>
      </w:r>
      <w:r>
        <w:t>favourites, and checkout flows (UI only). The project demonstrates component-driven UI, context-based state management, modular CSS, and integration points for REST APIs and payment gateways.</w:t>
      </w:r>
      <w:r>
        <w:br/>
      </w:r>
    </w:p>
    <w:p w:rsidR="00DA3B7B" w:rsidRDefault="00D50FEB">
      <w:pPr>
        <w:pStyle w:val="Heading1"/>
      </w:pPr>
      <w:r>
        <w:t>2. Objective / Problem Statement</w:t>
      </w:r>
    </w:p>
    <w:p w:rsidR="00DA3B7B" w:rsidRDefault="00D50FEB">
      <w:r>
        <w:br/>
        <w:t>ShopEasy aims to provide a cl</w:t>
      </w:r>
      <w:r>
        <w:t>ean, mobile-friendly storefront experience for browsing and selecting products. The app focuses on delivering:</w:t>
      </w:r>
      <w:r>
        <w:br/>
      </w:r>
      <w:r>
        <w:br/>
        <w:t>- A clear product discovery experience with filters, quick categories, and banners.</w:t>
      </w:r>
      <w:r>
        <w:br/>
        <w:t>- Detailed product pages with images, attributes, and add-to</w:t>
      </w:r>
      <w:r>
        <w:t>-cart functionality.</w:t>
      </w:r>
      <w:r>
        <w:br/>
        <w:t>- A simple, accessible cart and checkout UI (payment gateway integration points included as sample pages).</w:t>
      </w:r>
      <w:r>
        <w:br/>
        <w:t>- Reusable components and context providers to keep UI state consistent (cart, user, locale, favourites).</w:t>
      </w:r>
      <w:r>
        <w:br/>
      </w:r>
      <w:r>
        <w:br/>
        <w:t>This project is usefu</w:t>
      </w:r>
      <w:r>
        <w:t>l as a starter e-commerce UI for prototyping, usability testing, or as a scaffold to connect to a real backend and payments.</w:t>
      </w:r>
      <w:r>
        <w:br/>
      </w:r>
    </w:p>
    <w:p w:rsidR="00DA3B7B" w:rsidRDefault="00D50FEB">
      <w:pPr>
        <w:pStyle w:val="Heading1"/>
      </w:pPr>
      <w:r>
        <w:t>3. Technologies &amp; Libraries</w:t>
      </w:r>
    </w:p>
    <w:p w:rsidR="00DA3B7B" w:rsidRDefault="00D50FEB">
      <w:r>
        <w:br/>
        <w:t>• React (JSX + hooks) — core UI library. Components live under `src/components` and pages under `src/</w:t>
      </w:r>
      <w:r>
        <w:t>pages`.</w:t>
      </w:r>
      <w:r>
        <w:br/>
        <w:t>• Context API — global state for cart, user, products, favourites and locale (`src/contexts`).</w:t>
      </w:r>
      <w:r>
        <w:br/>
        <w:t>• CSS Modules and plain CSS — component-scoped styles (`*.module.css`) and global styles (`App.css`, `index.css`).</w:t>
      </w:r>
      <w:r>
        <w:br/>
        <w:t>• Axios — HTTP client (see `src/axios.</w:t>
      </w:r>
      <w:r>
        <w:t>js`) for API calls.</w:t>
      </w:r>
      <w:r>
        <w:br/>
        <w:t>• Vite / npm — development server and build tooling (see `package.json`).</w:t>
      </w:r>
      <w:r>
        <w:br/>
        <w:t>• Optional: Payment gateway placeholder pages are included to show where integration would occur.</w:t>
      </w:r>
      <w:r>
        <w:br/>
      </w:r>
    </w:p>
    <w:p w:rsidR="00DA3B7B" w:rsidRDefault="00D50FEB">
      <w:pPr>
        <w:pStyle w:val="Heading1"/>
      </w:pPr>
      <w:r>
        <w:lastRenderedPageBreak/>
        <w:t>4. Project Structure &amp; Key Files</w:t>
      </w:r>
    </w:p>
    <w:p w:rsidR="00DA3B7B" w:rsidRDefault="00D50FEB">
      <w:r>
        <w:br/>
        <w:t>Below are important folders a</w:t>
      </w:r>
      <w:r>
        <w:t>nd files with their roles. Paths are relative to the project root.</w:t>
      </w:r>
      <w:r>
        <w:br/>
      </w:r>
      <w:r>
        <w:br/>
        <w:t>- `src/main.jsx` and `src/App.jsx` — Application entry and root layout; wire up context providers and routing.</w:t>
      </w:r>
      <w:r>
        <w:br/>
        <w:t>- `src/components/layout` — `Header.jsx`, `Footer.jsx`, and `Layout.jsx` prov</w:t>
      </w:r>
      <w:r>
        <w:t>ide consistent site scaffolding.</w:t>
      </w:r>
      <w:r>
        <w:br/>
        <w:t>- `src/components/products` — product grid, cards, filters, and banners used for product discovery.</w:t>
      </w:r>
      <w:r>
        <w:br/>
        <w:t>- `src/components/cart` — `CartItem.jsx` and cart-related UI used throughout the checkout flow.</w:t>
      </w:r>
      <w:r>
        <w:br/>
        <w:t>- `src/components/common` —</w:t>
      </w:r>
      <w:r>
        <w:t xml:space="preserve"> reusable UI pieces (loading spinner, dialogs, protected route, etc.).</w:t>
      </w:r>
      <w:r>
        <w:br/>
        <w:t>- `src/contexts` — `CartContext.jsx`, `ProductContext.jsx`, `UserContext.jsx`, `FavouritesContext.jsx`, and `LocaleContext.jsx` provide application-wide state and helpers.</w:t>
      </w:r>
      <w:r>
        <w:br/>
        <w:t>- `src/servic</w:t>
      </w:r>
      <w:r>
        <w:t>es/productService.js` — sample API adapter for fetching product lists and details (used by product context/components).</w:t>
      </w:r>
      <w:r>
        <w:br/>
        <w:t>- `src/hooks` — small hooks (`useBuyNow.js`, `useInView.js`) for behaviour encapsulation.</w:t>
      </w:r>
      <w:r>
        <w:br/>
        <w:t>- `public/assets` — static images and icons.</w:t>
      </w:r>
      <w:r>
        <w:br/>
      </w:r>
      <w:r>
        <w:br/>
      </w:r>
      <w:r>
        <w:t>Design notes:</w:t>
      </w:r>
      <w:r>
        <w:br/>
        <w:t>- Components are functionally focused, use props for data, and rely on contexts for shared state.</w:t>
      </w:r>
      <w:r>
        <w:br/>
        <w:t>- Styling mixes CSS Modules (for local scoping) and global styles for layout.</w:t>
      </w:r>
      <w:r>
        <w:br/>
      </w:r>
    </w:p>
    <w:p w:rsidR="00DA3B7B" w:rsidRDefault="00D50FEB">
      <w:pPr>
        <w:pStyle w:val="Heading1"/>
      </w:pPr>
      <w:r>
        <w:t>5. How to Run Locally</w:t>
      </w:r>
    </w:p>
    <w:p w:rsidR="00DA3B7B" w:rsidRDefault="00D50FEB">
      <w:r>
        <w:br/>
        <w:t>Prerequisites: Node.js (16+) and npm.</w:t>
      </w:r>
      <w:r>
        <w:br/>
      </w:r>
      <w:r>
        <w:br/>
        <w:t>Ste</w:t>
      </w:r>
      <w:r>
        <w:t>ps:</w:t>
      </w:r>
      <w:r>
        <w:br/>
        <w:t>1. From the project root run `npm install` to install dependencies.</w:t>
      </w:r>
      <w:r>
        <w:br/>
        <w:t>2. Start the dev server with `npm run dev` (Vite) and open the URL printed in the terminal (commonly `http://localhost:5173`).</w:t>
      </w:r>
      <w:r>
        <w:br/>
        <w:t>3. Build for production using `npm run build` and preview</w:t>
      </w:r>
      <w:r>
        <w:t xml:space="preserve"> with `npm run preview`.</w:t>
      </w:r>
      <w:r>
        <w:br/>
      </w:r>
      <w:r>
        <w:br/>
        <w:t>Files to check for environment or API configuration:</w:t>
      </w:r>
      <w:r>
        <w:br/>
        <w:t>- `src/axios.js` — may contain base URL configuration; update it to point to a backend API when available.</w:t>
      </w:r>
      <w:r>
        <w:br/>
      </w:r>
    </w:p>
    <w:p w:rsidR="00DA3B7B" w:rsidRDefault="00D50FEB">
      <w:pPr>
        <w:pStyle w:val="Heading1"/>
      </w:pPr>
      <w:r>
        <w:lastRenderedPageBreak/>
        <w:t>6. Live Website</w:t>
      </w:r>
    </w:p>
    <w:p w:rsidR="00DA3B7B" w:rsidRDefault="00D50FEB">
      <w:r>
        <w:br/>
        <w:t>The production demo of ShopEasy is hosted at:</w:t>
      </w:r>
      <w:r>
        <w:br/>
        <w:t>https:</w:t>
      </w:r>
      <w:r>
        <w:t>//shopeasy.netlify.app/</w:t>
      </w:r>
      <w:bookmarkStart w:id="0" w:name="_GoBack"/>
      <w:bookmarkEnd w:id="0"/>
      <w:r>
        <w:br/>
      </w:r>
      <w:r>
        <w:br/>
        <w:t>This link points to the built static site (Netlify). Use the build / deploy pipeline to update this site when you publish new changes.</w:t>
      </w:r>
      <w:r>
        <w:br/>
      </w:r>
    </w:p>
    <w:p w:rsidR="00DA3B7B" w:rsidRDefault="00D50FEB">
      <w:pPr>
        <w:pStyle w:val="Heading1"/>
      </w:pPr>
      <w:r>
        <w:t>7. Features &amp; User Flows</w:t>
      </w:r>
    </w:p>
    <w:p w:rsidR="00DA3B7B" w:rsidRDefault="00D50FEB">
      <w:r>
        <w:br/>
        <w:t>Core features included in ShopEasy:</w:t>
      </w:r>
      <w:r>
        <w:br/>
      </w:r>
      <w:r>
        <w:br/>
        <w:t>- Product discovery: product gri</w:t>
      </w:r>
      <w:r>
        <w:t>d, quick filters, category banners, and search-friendly components.</w:t>
      </w:r>
      <w:r>
        <w:br/>
        <w:t>- Product detail page: image gallery, description, attributes, price, and add-to-cart.</w:t>
      </w:r>
      <w:r>
        <w:br/>
        <w:t>- Cart: view items, update quantities, remove items, and proceed to checkout.</w:t>
      </w:r>
      <w:r>
        <w:br/>
        <w:t xml:space="preserve">- Favourites/Wishlist: </w:t>
      </w:r>
      <w:r>
        <w:t>mark products as favourites and view them on a dedicated page.</w:t>
      </w:r>
      <w:r>
        <w:br/>
        <w:t>- Checkout and payment placeholders: UI pages demonstrate the flow; integrate a real payment gateway in `pages/PaymentGatewayPage.jsx`.</w:t>
      </w:r>
      <w:r>
        <w:br/>
        <w:t>- Profile &amp; authentication scaffolding: pages exist for p</w:t>
      </w:r>
      <w:r>
        <w:t>rofile, but full auth may be a placeholder depending on backend.</w:t>
      </w:r>
      <w:r>
        <w:br/>
      </w:r>
      <w:r>
        <w:br/>
        <w:t>Accessibility and responsiveness:</w:t>
      </w:r>
      <w:r>
        <w:br/>
        <w:t>- Layout and components adapt for mobile and desktop.</w:t>
      </w:r>
      <w:r>
        <w:br/>
        <w:t>- Semantic HTML and ARIA-friendly patterns used in forms and dialogs where practical.</w:t>
      </w:r>
      <w:r>
        <w:br/>
      </w:r>
    </w:p>
    <w:p w:rsidR="00DA3B7B" w:rsidRDefault="00D50FEB">
      <w:pPr>
        <w:pStyle w:val="Heading1"/>
      </w:pPr>
      <w:r>
        <w:t xml:space="preserve">8. Extending &amp; </w:t>
      </w:r>
      <w:r>
        <w:t>Next Steps</w:t>
      </w:r>
    </w:p>
    <w:p w:rsidR="00DA3B7B" w:rsidRDefault="00D50FEB">
      <w:r>
        <w:br/>
        <w:t>Suggested improvements and realistic next steps to productionalise ShopEasy:</w:t>
      </w:r>
      <w:r>
        <w:br/>
      </w:r>
      <w:r>
        <w:br/>
        <w:t>1. Backend &amp; API: implement a REST or GraphQL API for products, carts, orders, and users. Secure endpoints and add server-side validation.</w:t>
      </w:r>
      <w:r>
        <w:br/>
        <w:t>2. Persistence: save cart a</w:t>
      </w:r>
      <w:r>
        <w:t>nd favourites server-side and add user accounts so state follows users across devices.</w:t>
      </w:r>
      <w:r>
        <w:br/>
        <w:t>3. Authentication: integrate OAuth or JWT-based auth and protect checkout/profile routes.</w:t>
      </w:r>
      <w:r>
        <w:br/>
        <w:t xml:space="preserve">4. Payment integration: connect a payment provider (Stripe, PayPal) and follow </w:t>
      </w:r>
      <w:r>
        <w:t>PCI compliance best practices.</w:t>
      </w:r>
      <w:r>
        <w:br/>
        <w:t>5. Tests: add unit tests for key components and integration tests for flows (cart, checkout). Consider Cypress for E2E.</w:t>
      </w:r>
      <w:r>
        <w:br/>
      </w:r>
      <w:r>
        <w:lastRenderedPageBreak/>
        <w:t>6. CI/CD: wire up GitHub Actions or another CI to run lint, tests, and deploy to Netlify or a cloud provi</w:t>
      </w:r>
      <w:r>
        <w:t>der.</w:t>
      </w:r>
      <w:r>
        <w:br/>
        <w:t>7. Performance: measure Lighthouse, lazy-load images, and use code-splitting for large routes.</w:t>
      </w:r>
      <w:r>
        <w:br/>
      </w:r>
      <w:r>
        <w:br/>
        <w:t>Low-risk developer tasks you can do next:</w:t>
      </w:r>
      <w:r>
        <w:br/>
        <w:t>- Add README sections for local environment variables and API endpoints.</w:t>
      </w:r>
      <w:r>
        <w:br/>
        <w:t>- Add example .env.example showing API_B</w:t>
      </w:r>
      <w:r>
        <w:t>ASE_URL.</w:t>
      </w:r>
      <w:r>
        <w:br/>
        <w:t>- Add a small suite of unit tests for `ProductCard` and `CartItem` components.</w:t>
      </w:r>
      <w:r>
        <w:br/>
      </w:r>
    </w:p>
    <w:sectPr w:rsidR="00DA3B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0FEB"/>
    <w:rsid w:val="00DA3B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2045352-DB57-40BA-ACE6-07521FEF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E04758-3373-44D6-8F61-DB0A94BAF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2</cp:revision>
  <dcterms:created xsi:type="dcterms:W3CDTF">2013-12-23T23:15:00Z</dcterms:created>
  <dcterms:modified xsi:type="dcterms:W3CDTF">2025-10-23T05:32:00Z</dcterms:modified>
  <cp:category/>
</cp:coreProperties>
</file>